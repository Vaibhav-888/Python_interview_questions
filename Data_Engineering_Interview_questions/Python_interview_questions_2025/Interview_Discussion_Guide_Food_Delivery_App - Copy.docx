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115C" w14:textId="77777777" w:rsidR="00425B0B" w:rsidRDefault="27ECA8FD" w:rsidP="27ECA8FD">
      <w:pPr>
        <w:pStyle w:val="Heading1"/>
        <w:jc w:val="center"/>
      </w:pPr>
      <w:r w:rsidRPr="27ECA8FD">
        <w:t>User Interview Discussion Guide</w:t>
      </w:r>
    </w:p>
    <w:p w14:paraId="68158E2E" w14:textId="77777777" w:rsidR="00425B0B" w:rsidRDefault="27ECA8FD" w:rsidP="27ECA8FD">
      <w:pPr>
        <w:jc w:val="center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Scenario: Improving Food Delivery App Experience</w:t>
      </w:r>
    </w:p>
    <w:p w14:paraId="0A9D07A0" w14:textId="5D966759" w:rsidR="27ECA8FD" w:rsidRDefault="27ECA8FD" w:rsidP="27ECA8FD">
      <w:pPr>
        <w:jc w:val="center"/>
        <w:rPr>
          <w:rFonts w:asciiTheme="majorHAnsi" w:eastAsiaTheme="majorEastAsia" w:hAnsiTheme="majorHAnsi" w:cstheme="majorBidi"/>
          <w:sz w:val="28"/>
          <w:szCs w:val="28"/>
        </w:rPr>
      </w:pPr>
    </w:p>
    <w:p w14:paraId="69B4F430" w14:textId="77777777" w:rsidR="00425B0B" w:rsidRDefault="27ECA8FD" w:rsidP="27ECA8FD">
      <w:pPr>
        <w:pStyle w:val="Heading2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1. Introduction &amp; Consent</w:t>
      </w:r>
    </w:p>
    <w:p w14:paraId="3CABF63E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Introduce yourself and explain the purpose of the interview.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Inform the participant about confidentiality and data usage.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Ask for consent to record the session.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Example Script: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“Thank you for joining today. We’re interested in learning about your experiences with food delivery apps. There are no right or wrong answers—please be open and honest.”</w:t>
      </w:r>
    </w:p>
    <w:p w14:paraId="407BBD4C" w14:textId="77777777" w:rsidR="00425B0B" w:rsidRDefault="27ECA8FD" w:rsidP="27ECA8FD">
      <w:pPr>
        <w:pStyle w:val="Heading2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2. Warm-up Questions</w:t>
      </w:r>
    </w:p>
    <w:p w14:paraId="684381E0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How often do you use food delivery apps?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Which food delivery apps do you use most frequently?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Can you tell me about the last time you ordered food using an app?</w:t>
      </w:r>
    </w:p>
    <w:p w14:paraId="068418AB" w14:textId="77777777" w:rsidR="00425B0B" w:rsidRDefault="27ECA8FD" w:rsidP="27ECA8FD">
      <w:pPr>
        <w:pStyle w:val="Heading2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3. Core Topics &amp; Questions</w:t>
      </w:r>
    </w:p>
    <w:p w14:paraId="103AD412" w14:textId="77777777" w:rsidR="00425B0B" w:rsidRDefault="27ECA8FD" w:rsidP="27ECA8FD">
      <w:pPr>
        <w:pStyle w:val="Heading3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A. Navigation Experience</w:t>
      </w:r>
    </w:p>
    <w:p w14:paraId="18BC2857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Can you walk me through how you usually place an order?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Have you ever found any part of the app confusing or hard to use?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 xml:space="preserve">  - Probe: Which screens or steps were most challenging?</w:t>
      </w:r>
    </w:p>
    <w:p w14:paraId="29EBD2A3" w14:textId="77777777" w:rsidR="00425B0B" w:rsidRDefault="27ECA8FD" w:rsidP="27ECA8FD">
      <w:pPr>
        <w:pStyle w:val="Heading3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B. Tracking Orders</w:t>
      </w:r>
    </w:p>
    <w:p w14:paraId="5E68AA64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How do you usually track your order after placing it?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Have you experienced any issues or confusion with order tracking?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 xml:space="preserve">  - Probe: What happened and how did you feel?</w:t>
      </w:r>
    </w:p>
    <w:p w14:paraId="55EA7FFE" w14:textId="77777777" w:rsidR="00425B0B" w:rsidRDefault="27ECA8FD" w:rsidP="27ECA8FD">
      <w:pPr>
        <w:pStyle w:val="Heading3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C. Finding Food Options</w:t>
      </w:r>
    </w:p>
    <w:p w14:paraId="64802F58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How easy is it for you to find specific types of food (e.g., healthy, dietary-specific)?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lastRenderedPageBreak/>
        <w:t>• Have you ever struggled to find options that meet your dietary needs?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 xml:space="preserve">  - Probe: Can you describe that experience?</w:t>
      </w:r>
    </w:p>
    <w:p w14:paraId="1A7E4407" w14:textId="77777777" w:rsidR="00425B0B" w:rsidRDefault="27ECA8FD" w:rsidP="27ECA8FD">
      <w:pPr>
        <w:pStyle w:val="Heading3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D. Pain Points &amp; Frustrations</w:t>
      </w:r>
    </w:p>
    <w:p w14:paraId="04EAFD41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What are the biggest frustrations you’ve had when using the app?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Have you ever abandoned an order? If so, why?</w:t>
      </w:r>
    </w:p>
    <w:p w14:paraId="016AF03D" w14:textId="77777777" w:rsidR="00425B0B" w:rsidRDefault="27ECA8FD" w:rsidP="27ECA8FD">
      <w:pPr>
        <w:pStyle w:val="Heading3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E. Expectations &amp; Improvements</w:t>
      </w:r>
    </w:p>
    <w:p w14:paraId="2B7476B4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What features or changes would make ordering food easier or more enjoyable for you?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Are there any features from other apps you wish this app had?</w:t>
      </w:r>
    </w:p>
    <w:p w14:paraId="1B6B661F" w14:textId="77777777" w:rsidR="00425B0B" w:rsidRDefault="27ECA8FD" w:rsidP="27ECA8FD">
      <w:pPr>
        <w:pStyle w:val="Heading2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4. Probing &amp; Follow-up Questions</w:t>
      </w:r>
    </w:p>
    <w:p w14:paraId="15ACEB5F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Can you tell me more about that?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What happened next?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Was there anything else that stood out to you during that experience?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How did you try to resolve that issue?</w:t>
      </w:r>
    </w:p>
    <w:p w14:paraId="3BBFB0E9" w14:textId="77777777" w:rsidR="00425B0B" w:rsidRDefault="27ECA8FD" w:rsidP="27ECA8FD">
      <w:pPr>
        <w:pStyle w:val="Heading2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5. Wrap-up &amp; Closing</w:t>
      </w:r>
    </w:p>
    <w:p w14:paraId="1162E7ED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Is there anything else you’d like to share about your experience with food delivery apps?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Thank the participant for their time and feedback.</w:t>
      </w:r>
    </w:p>
    <w:p w14:paraId="576DD3BB" w14:textId="77777777" w:rsidR="00425B0B" w:rsidRDefault="27ECA8FD" w:rsidP="27ECA8FD">
      <w:pPr>
        <w:pStyle w:val="Heading2"/>
        <w:jc w:val="both"/>
        <w:rPr>
          <w:sz w:val="28"/>
          <w:szCs w:val="28"/>
        </w:rPr>
      </w:pPr>
      <w:r w:rsidRPr="27ECA8FD">
        <w:rPr>
          <w:sz w:val="28"/>
          <w:szCs w:val="28"/>
        </w:rPr>
        <w:t>6. Interviewer Tips</w:t>
      </w:r>
    </w:p>
    <w:p w14:paraId="58BD40DC" w14:textId="77777777" w:rsidR="00425B0B" w:rsidRDefault="27ECA8FD" w:rsidP="27ECA8FD">
      <w:pPr>
        <w:jc w:val="both"/>
        <w:rPr>
          <w:rFonts w:asciiTheme="majorHAnsi" w:eastAsiaTheme="majorEastAsia" w:hAnsiTheme="majorHAnsi" w:cstheme="majorBidi"/>
          <w:sz w:val="28"/>
          <w:szCs w:val="28"/>
        </w:rPr>
      </w:pPr>
      <w:r w:rsidRPr="27ECA8FD">
        <w:rPr>
          <w:rFonts w:asciiTheme="majorHAnsi" w:eastAsiaTheme="majorEastAsia" w:hAnsiTheme="majorHAnsi" w:cstheme="majorBidi"/>
          <w:sz w:val="28"/>
          <w:szCs w:val="28"/>
        </w:rPr>
        <w:t>• Use open-ended questions.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Stay flexible—follow interesting threads as they arise.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Take notes or record (with consent).</w:t>
      </w:r>
      <w:r w:rsidR="00000000">
        <w:br/>
      </w:r>
      <w:r w:rsidRPr="27ECA8FD">
        <w:rPr>
          <w:rFonts w:asciiTheme="majorHAnsi" w:eastAsiaTheme="majorEastAsia" w:hAnsiTheme="majorHAnsi" w:cstheme="majorBidi"/>
          <w:sz w:val="28"/>
          <w:szCs w:val="28"/>
        </w:rPr>
        <w:t>• Debrief immediately after the session.</w:t>
      </w:r>
    </w:p>
    <w:sectPr w:rsidR="00425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282133">
    <w:abstractNumId w:val="8"/>
  </w:num>
  <w:num w:numId="2" w16cid:durableId="1027675356">
    <w:abstractNumId w:val="6"/>
  </w:num>
  <w:num w:numId="3" w16cid:durableId="986593763">
    <w:abstractNumId w:val="5"/>
  </w:num>
  <w:num w:numId="4" w16cid:durableId="1793093182">
    <w:abstractNumId w:val="4"/>
  </w:num>
  <w:num w:numId="5" w16cid:durableId="860512686">
    <w:abstractNumId w:val="7"/>
  </w:num>
  <w:num w:numId="6" w16cid:durableId="1028487195">
    <w:abstractNumId w:val="3"/>
  </w:num>
  <w:num w:numId="7" w16cid:durableId="136725044">
    <w:abstractNumId w:val="2"/>
  </w:num>
  <w:num w:numId="8" w16cid:durableId="1410536585">
    <w:abstractNumId w:val="1"/>
  </w:num>
  <w:num w:numId="9" w16cid:durableId="187369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B0B"/>
    <w:rsid w:val="0092677E"/>
    <w:rsid w:val="009D3678"/>
    <w:rsid w:val="00AA1D8D"/>
    <w:rsid w:val="00B47730"/>
    <w:rsid w:val="00CA1A21"/>
    <w:rsid w:val="00CB0664"/>
    <w:rsid w:val="00FC693F"/>
    <w:rsid w:val="08C222C9"/>
    <w:rsid w:val="23D3D808"/>
    <w:rsid w:val="27ECA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0F8FF3-33EE-4199-B972-AEDA2373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fb6c93-fc3c-44f8-93c0-4c674c688128" xsi:nil="true"/>
    <lcf76f155ced4ddcb4097134ff3c332f xmlns="98e62c7f-40b7-43c9-ab47-36cfa056b63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135916FCBA744959C298F4C6B70F4" ma:contentTypeVersion="19" ma:contentTypeDescription="Create a new document." ma:contentTypeScope="" ma:versionID="547426bac5005082e8c3a976170205db">
  <xsd:schema xmlns:xsd="http://www.w3.org/2001/XMLSchema" xmlns:xs="http://www.w3.org/2001/XMLSchema" xmlns:p="http://schemas.microsoft.com/office/2006/metadata/properties" xmlns:ns2="98e62c7f-40b7-43c9-ab47-36cfa056b636" xmlns:ns3="28fb6c93-fc3c-44f8-93c0-4c674c688128" targetNamespace="http://schemas.microsoft.com/office/2006/metadata/properties" ma:root="true" ma:fieldsID="60c243b066c4c6328fe9ff76a51a362f" ns2:_="" ns3:_="">
    <xsd:import namespace="98e62c7f-40b7-43c9-ab47-36cfa056b636"/>
    <xsd:import namespace="28fb6c93-fc3c-44f8-93c0-4c674c6881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62c7f-40b7-43c9-ab47-36cfa056b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fb6c93-fc3c-44f8-93c0-4c674c68812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be9b34a-3e74-4b62-b7d5-c5024ed951cf}" ma:internalName="TaxCatchAll" ma:showField="CatchAllData" ma:web="28fb6c93-fc3c-44f8-93c0-4c674c6881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52467F-0DD3-4294-A8E7-869897D3D429}">
  <ds:schemaRefs>
    <ds:schemaRef ds:uri="http://schemas.microsoft.com/office/2006/metadata/properties"/>
    <ds:schemaRef ds:uri="http://schemas.microsoft.com/office/infopath/2007/PartnerControls"/>
    <ds:schemaRef ds:uri="28fb6c93-fc3c-44f8-93c0-4c674c688128"/>
    <ds:schemaRef ds:uri="98e62c7f-40b7-43c9-ab47-36cfa056b636"/>
  </ds:schemaRefs>
</ds:datastoreItem>
</file>

<file path=customXml/itemProps3.xml><?xml version="1.0" encoding="utf-8"?>
<ds:datastoreItem xmlns:ds="http://schemas.openxmlformats.org/officeDocument/2006/customXml" ds:itemID="{0B800CB6-F4B6-4200-A5B1-28BA60021E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3BEABD-F26C-44BA-846C-4FB2241CBE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e62c7f-40b7-43c9-ab47-36cfa056b636"/>
    <ds:schemaRef ds:uri="28fb6c93-fc3c-44f8-93c0-4c674c6881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356</Words>
  <Characters>1801</Characters>
  <Application>Microsoft Office Word</Application>
  <DocSecurity>0</DocSecurity>
  <Lines>50</Lines>
  <Paragraphs>23</Paragraphs>
  <ScaleCrop>false</ScaleCrop>
  <Manager/>
  <Company/>
  <LinksUpToDate>false</LinksUpToDate>
  <CharactersWithSpaces>2164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Lohar, Vaibhav Ratilal</cp:lastModifiedBy>
  <cp:revision>2</cp:revision>
  <dcterms:created xsi:type="dcterms:W3CDTF">2025-12-24T11:33:00Z</dcterms:created>
  <dcterms:modified xsi:type="dcterms:W3CDTF">2025-12-24T11:33:00Z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0x0101004FA135916FCBA744959C298F4C6B70F4</vt:lpwstr>
  </property>
</Properties>
</file>